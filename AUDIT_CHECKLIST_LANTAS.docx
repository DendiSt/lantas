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766E"/>
          <w:sz w:val="19"/>
        </w:rPr>
        <w:t>LAPORAN AUDIT RESMI &amp; CHECKLIST VERIFIKASI</w:t>
      </w:r>
    </w:p>
    <w:p>
      <w:pPr>
        <w:spacing w:before="0" w:after="80"/>
      </w:pPr>
      <w:r>
        <w:rPr>
          <w:b/>
          <w:color w:val="0F172A"/>
          <w:sz w:val="44"/>
        </w:rPr>
        <w:t>LANTAS — Layanan Terpadu Administrasi Sekolah</w:t>
      </w:r>
    </w:p>
    <w:p>
      <w:pPr>
        <w:spacing w:before="0" w:after="280"/>
      </w:pPr>
      <w:r>
        <w:rPr>
          <w:i/>
          <w:color w:val="64748B"/>
          <w:sz w:val="24"/>
        </w:rPr>
        <w:t>Evaluasi Kesiapan MVP Prototype &amp; Deliverables • SMK Negeri 2 Subang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📋 Ringkasan Audit: </w:t>
            </w:r>
            <w:r>
              <w:t>Audit komprehensif terhadap fitur fungsional, arsitektur teknis, kelengkapan deliverable, dan repositori proyek LANTAS berdasarkan standar Feature Completion &amp; Prototype Deliverables.</w:t>
            </w:r>
          </w:p>
          <w:p>
            <w:pPr>
              <w:spacing w:before="80" w:after="0"/>
            </w:pPr>
            <w:r>
              <w:rPr>
                <w:b/>
              </w:rPr>
              <w:t xml:space="preserve">• Repositori: </w:t>
            </w:r>
            <w:r>
              <w:t xml:space="preserve">https://github.com/DendiSt/lantas.git  |  </w:t>
            </w:r>
            <w:r>
              <w:rPr>
                <w:b/>
              </w:rPr>
              <w:t xml:space="preserve">• Stack: </w:t>
            </w:r>
            <w:r>
              <w:t>Next.js 16 (App Router), Prisma ORM, SQLite, Tailwind CSS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b/>
          <w:color w:val="0F172A"/>
          <w:sz w:val="28"/>
        </w:rPr>
        <w:t>✅ 1. Checklist Feature Completion</w:t>
      </w:r>
    </w:p>
    <w:p>
      <w:pPr>
        <w:spacing w:after="120"/>
      </w:pPr>
      <w:r>
        <w:t>Sebuah fitur dianggap selesai (Done) apabila memenuhi seluruh indikator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Kriteria / Indikator</w:t>
            </w:r>
          </w:p>
        </w:tc>
        <w:tc>
          <w:tcPr>
            <w:tcW w:type="dxa" w:w="129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Bukti Implementasi &amp; File Rujukan</w:t>
            </w:r>
          </w:p>
        </w:tc>
        <w:tc>
          <w:tcPr>
            <w:tcW w:type="dxa" w:w="302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Catatan Hasil Evaluasi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Requirement sudah jelas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PROJECT_CONTEXT.md (Line 73-125)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 Goal, Persona Siswa &amp; Staf TU, Core Problems, dan spesifikasi MVP F-001 s/d F-004 terdokumentasi terinci.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UI sudah sesuai wireframe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src/app/dashboard/page.tsx</w:t>
              <w:br/>
              <w:t>src/app/admin/page.tsx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Palet warna monokromatik netral (Slate/Zinc), tombol dark charcoal, soft status badges (Amber/Emerald/Rose), serta layout desktop &amp; mobile terpisah.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Functionality berjalan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src/app/actions/requests.ts</w:t>
              <w:br/>
              <w:t>prisma/schema.prisma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Siswa berhasil mengajukan izin, upload bukti lampiran, dan TU dapat memverifikasi Approve / Reject secara instan.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Validation sudah dilakukan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CreateRequestDialog.tsx</w:t>
              <w:br/>
              <w:t>src/app/actions/requests.ts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Validasi form di browser (jenis izin, alasan wajib diisi) serta validasi sisi server sebelum eksekusi database.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Error state sudah ditangani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next.config.ts</w:t>
              <w:br/>
              <w:t>AdminRequestsTable.tsx</w:t>
              <w:br/>
              <w:t>RequestHistoryList.tsx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Batas payload Server Action dinaikkan (10MB) + kompresi kanvas; penanganan empty state jika daftar pengajuan kosong.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Responsive jika diperlukan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BottomNav.tsx</w:t>
              <w:br/>
              <w:t>AdminSidebar.tsx</w:t>
              <w:br/>
              <w:t>dashboard/page.tsx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Siswa mobile-first dengan floating bottom navigation bar; Panel TU memiliki responsive sidebar &amp; tabel scroll aman.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Tidak ada console error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npx tsc --noEmit (0 error)</w:t>
              <w:br/>
              <w:t>npm run lint (0 warning)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Lolos audit kompilasi TypeScript murni, zero warning ESLint, dan build produksi Turbopack sukses tanpa kendala.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Sudah di-test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Automated Browser Automation &amp;</w:t>
              <w:br/>
              <w:t>Manual Flow Check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Pengujian E2E mencakup simulasi siswa input izin, kompresi gambar, approval real-time, serta filter status riwayat.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Code sudah direview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Direktori src/</w:t>
              <w:br/>
              <w:t>src/lib/prisma.ts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Pemisahan Server/Client Component sudah tepat, implementasi Singleton Prisma bersih, dan penghapusan implicit-any.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PR sudah di-merge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E11D48"/>
                <w:sz w:val="18"/>
              </w:rPr>
              <w:t>[ ] Pending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Branch: origin/main</w:t>
              <w:br/>
              <w:t>(Belum ada cabang PR)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Pengembangan saat ini di-push langsung ke cabang main. Belum ada rekam jejak Pull Request antar-branch di GitHub.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Dokumentasi diperbarui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8"/>
              </w:rPr>
              <w:t>[x] Lolos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README.md</w:t>
              <w:br/>
              <w:t>PROJECT_CONTEXT.md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 memuat dokumentasi resmi SMK Negeri 2 Subang, cara install, seeding, dan panduan fitur lengkap.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0F172A"/>
          <w:sz w:val="28"/>
        </w:rPr>
        <w:t>📦 2. Checklist Final Prototype Deliverables</w:t>
      </w:r>
    </w:p>
    <w:p>
      <w:pPr>
        <w:spacing w:after="120"/>
      </w:pPr>
      <w:r>
        <w:t>Target capaian akhir fase prototyping yang wajib dimiliki tim:</w:t>
      </w:r>
    </w:p>
    <w:p>
      <w:pPr>
        <w:spacing w:before="120" w:after="80"/>
      </w:pPr>
      <w:r>
        <w:rPr>
          <w:b/>
          <w:color w:val="1E293B"/>
          <w:sz w:val="22"/>
        </w:rPr>
        <w:t>A. Product Deliverables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Working prototype: </w:t>
      </w:r>
      <w:r>
        <w:t>Aplikasi berjalan aktif di http://localhost:3000 dengan Next.js 16 App Router &amp; Turbopack.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Core user flow berjalan: </w:t>
      </w:r>
      <w:r>
        <w:t>Alur Siswa ajukan izin -&gt; TU verifikasi/tolak -&gt; Siswa cek status berjalan real-time tanpa refresh.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UI konsisten: </w:t>
      </w:r>
      <w:r>
        <w:t>Desain terpadu berbasis Clean Minimalist Monochromatic Tailwind CSS dan shadcn/ui tokens.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Responsive: </w:t>
      </w:r>
      <w:r>
        <w:t>Adaptif sempurna di viewport mobile (375px–430px) hingga layar lebar desktop (&gt;1280px).</w:t>
      </w:r>
    </w:p>
    <w:p>
      <w:pPr>
        <w:spacing w:before="200" w:after="80"/>
      </w:pPr>
      <w:r>
        <w:rPr>
          <w:b/>
          <w:color w:val="1E293B"/>
          <w:sz w:val="22"/>
        </w:rPr>
        <w:t>B. Documentation Deliverables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Product Plan: </w:t>
      </w:r>
      <w:r>
        <w:t>Tercakup di PROJECT_CONTEXT.md (Product Goal &amp; Objective), belum dibuatkan berkas dokumen individual.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PRD (Product Requirements Document): </w:t>
      </w:r>
      <w:r>
        <w:t>Tercakup di PROJECT_CONTEXT.md (Problem Discovery &amp; Requirement Summary), belum berupa file tersendiri.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Product Specification: </w:t>
      </w:r>
      <w:r>
        <w:t>Spesifikasi fitur dan batasan sistem tercatat di PROJECT_CONTEXT.md.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User Stories: </w:t>
      </w:r>
      <w:r>
        <w:t>Tercantum pemetaan US-001 (Siswa Ajukan Izin), US-002 (Riwayat), US-003 (Verifikasi TU).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User Flow: </w:t>
      </w:r>
      <w:r>
        <w:t>Alur operasional tertulis di PROJECT_CONTEXT.md (Line 88-91), belum berupa bagan/diagram visual.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Feature Specification: </w:t>
      </w:r>
      <w:r>
        <w:t>Spesifikasi detail F-001 s/d F-004 tertulis lengkap di Project Context.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MVP Scope: </w:t>
      </w:r>
      <w:r>
        <w:t>Batasan MVP (eksklusi integrasi WA &amp; auth kompleks) terdefinisi jelas di Project Context.</w:t>
      </w:r>
    </w:p>
    <w:p>
      <w:pPr>
        <w:spacing w:after="60"/>
        <w:ind w:left="288"/>
      </w:pPr>
      <w:r>
        <w:rPr>
          <w:b/>
          <w:color w:val="D97706"/>
        </w:rPr>
        <w:t xml:space="preserve">[ ] Parsial  </w:t>
      </w:r>
      <w:r>
        <w:rPr>
          <w:b/>
        </w:rPr>
        <w:t xml:space="preserve">Technical Specification: </w:t>
      </w:r>
      <w:r>
        <w:t>Arsitektur Next.js Server Actions, Prisma SQLite, dan struktur folder terdokumentasi.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Data Model: </w:t>
      </w:r>
      <w:r>
        <w:t>Terdefinisi lengkap dan hidup di prisma/schema.prisma (Model User &amp; Request dengan enums).</w:t>
      </w:r>
    </w:p>
    <w:p>
      <w:pPr>
        <w:spacing w:after="60"/>
        <w:ind w:left="288"/>
      </w:pPr>
      <w:r>
        <w:rPr>
          <w:b/>
          <w:color w:val="D97706"/>
        </w:rPr>
        <w:t xml:space="preserve">[ ] Belum Ada  </w:t>
      </w:r>
      <w:r>
        <w:rPr>
          <w:b/>
        </w:rPr>
        <w:t xml:space="preserve">Release Plan: </w:t>
      </w:r>
      <w:r>
        <w:t>Belum disusun dokumen tahapan rilis formal dari MVP menuju deployment sekolah.</w:t>
      </w:r>
    </w:p>
    <w:p>
      <w:pPr>
        <w:spacing w:before="200" w:after="80"/>
      </w:pPr>
      <w:r>
        <w:rPr>
          <w:b/>
          <w:color w:val="1E293B"/>
          <w:sz w:val="22"/>
        </w:rPr>
        <w:t>C. Engineering Deliverables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GitHub Repository: </w:t>
      </w:r>
      <w:r>
        <w:t>Terhubung resmi ke repositori publik: https://github.com/DendiSt/lantas.git</w:t>
      </w:r>
    </w:p>
    <w:p>
      <w:pPr>
        <w:spacing w:after="60"/>
        <w:ind w:left="288"/>
      </w:pPr>
      <w:r>
        <w:rPr>
          <w:b/>
          <w:color w:val="E11D48"/>
        </w:rPr>
        <w:t xml:space="preserve">[ ] Belum Ada  </w:t>
      </w:r>
      <w:r>
        <w:rPr>
          <w:b/>
        </w:rPr>
        <w:t xml:space="preserve">GitHub Project: </w:t>
      </w:r>
      <w:r>
        <w:t>Belum dibuat papan Project/Kanban board di GitHub Projects web interface.</w:t>
      </w:r>
    </w:p>
    <w:p>
      <w:pPr>
        <w:spacing w:after="60"/>
        <w:ind w:left="288"/>
      </w:pPr>
      <w:r>
        <w:rPr>
          <w:b/>
          <w:color w:val="E11D48"/>
        </w:rPr>
        <w:t xml:space="preserve">[ ] Belum Ada  </w:t>
      </w:r>
      <w:r>
        <w:rPr>
          <w:b/>
        </w:rPr>
        <w:t xml:space="preserve">Clean branch structure: </w:t>
      </w:r>
      <w:r>
        <w:t>Baru memiliki 1 branch tunggal (main), belum ada branch development atau feature-branch.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Meaningful commit history: </w:t>
      </w:r>
      <w:r>
        <w:t>Commit history rapi dan bermakna (contoh: 'feat: complete MVP prototype implementation').</w:t>
      </w:r>
    </w:p>
    <w:p>
      <w:pPr>
        <w:spacing w:after="60"/>
        <w:ind w:left="288"/>
      </w:pPr>
      <w:r>
        <w:rPr>
          <w:b/>
          <w:color w:val="E11D48"/>
        </w:rPr>
        <w:t xml:space="preserve">[ ] Belum Ada  </w:t>
      </w:r>
      <w:r>
        <w:rPr>
          <w:b/>
        </w:rPr>
        <w:t xml:space="preserve">Pull Requests: </w:t>
      </w:r>
      <w:r>
        <w:t>Belum ada riwayat PR di GitHub karena proses commit dilakukan langsung ke main.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README: </w:t>
      </w:r>
      <w:r>
        <w:t>README.md sangat komprehensif, mencakup konteks SMKN 2 Subang, arsitektur, dan cara instalasi.</w:t>
      </w:r>
    </w:p>
    <w:p>
      <w:pPr>
        <w:spacing w:after="60"/>
        <w:ind w:left="288"/>
      </w:pPr>
      <w:r>
        <w:rPr>
          <w:b/>
          <w:color w:val="059669"/>
        </w:rPr>
        <w:t xml:space="preserve">[x] Lolos  </w:t>
      </w:r>
      <w:r>
        <w:rPr>
          <w:b/>
        </w:rPr>
        <w:t xml:space="preserve">Working prototype: </w:t>
      </w:r>
      <w:r>
        <w:t>Aplikasi siap diuji dan bebas dari build/runtime error.</w:t>
      </w:r>
    </w:p>
    <w:p>
      <w:r>
        <w:br w:type="page"/>
      </w:r>
    </w:p>
    <w:p>
      <w:pPr>
        <w:spacing w:before="320" w:after="160"/>
      </w:pPr>
      <w:r>
        <w:rPr>
          <w:b/>
          <w:color w:val="0F172A"/>
          <w:sz w:val="28"/>
        </w:rPr>
        <w:t>🎯 3. Rencana Tindak Lanjut &amp; Solusi Perbaikan</w:t>
      </w:r>
    </w:p>
    <w:p>
      <w:pPr>
        <w:spacing w:after="160"/>
      </w:pPr>
      <w:r>
        <w:t>Untuk menyempurnakan seluruh item yang masih berstatus [ ] Pending atau [ ] Parsial agar siap 100% saat penilaian akhir, berikut rencana aksi yang disarankan:</w:t>
      </w:r>
    </w:p>
    <w:p>
      <w:pPr>
        <w:spacing w:before="120" w:after="40"/>
      </w:pPr>
      <w:r>
        <w:rPr>
          <w:b/>
          <w:color w:val="0F172A"/>
          <w:sz w:val="21"/>
        </w:rPr>
        <w:t>Langkah 1: Membuat Paket Berkas Dokumentasi Mandiri (Folder docs/)</w:t>
      </w:r>
    </w:p>
    <w:p>
      <w:pPr>
        <w:spacing w:after="120"/>
        <w:ind w:left="288"/>
      </w:pPr>
      <w:r>
        <w:t>Pecah ringkasan yang ada di PROJECT_CONTEXT.md menjadi file dokumen formal mandiri: Product Plan (docs/01-product-plan.md), PRD (docs/02-prd.md), User Stories &amp; Flow (docs/03-user-stories.md), Technical Spec (docs/04-tech-spec.md), dan Release Plan (docs/05-release-plan.md).</w:t>
      </w:r>
    </w:p>
    <w:p>
      <w:pPr>
        <w:spacing w:before="120" w:after="40"/>
      </w:pPr>
      <w:r>
        <w:rPr>
          <w:b/>
          <w:color w:val="0F172A"/>
          <w:sz w:val="21"/>
        </w:rPr>
        <w:t>Langkah 2: Memenuhi Kriteria Pull Request (PR) di GitHub</w:t>
      </w:r>
    </w:p>
    <w:p>
      <w:pPr>
        <w:spacing w:after="120"/>
        <w:ind w:left="288"/>
      </w:pPr>
      <w:r>
        <w:t>1. Buat branch baru dari terminal lokal: git checkout -b docs/prototype-specifications</w:t>
        <w:br/>
        <w:t>2. Tambahkan berkas dokumentasi di atas, lakukan commit: git commit -m 'docs: add complete PRD and specifications'</w:t>
        <w:br/>
        <w:t>3. Push cabang baru: git push origin docs/prototype-specifications</w:t>
        <w:br/>
        <w:t>4. Buka halaman GitHub, klik 'Compare &amp; pull request', lalu lakukan 'Merge Pull Request' ke main. Hal ini otomatis memenuhi kriteria 'Pull Requests' dan 'PR sudah di-merge'.</w:t>
      </w:r>
    </w:p>
    <w:p>
      <w:pPr>
        <w:spacing w:before="120" w:after="40"/>
      </w:pPr>
      <w:r>
        <w:rPr>
          <w:b/>
          <w:color w:val="0F172A"/>
          <w:sz w:val="21"/>
        </w:rPr>
        <w:t>Langkah 3: Membuat GitHub Project Board</w:t>
      </w:r>
    </w:p>
    <w:p>
      <w:pPr>
        <w:spacing w:after="120"/>
        <w:ind w:left="288"/>
      </w:pPr>
      <w:r>
        <w:t>Buka https://github.com/DendiSt/lantas/projects, klik 'New Project', pilih template 'Kanban Board'. Buat 4 kartu backlog berdasarkan fitur LANTAS: F-001 (Formulir Izin), F-002 (Riwayat Izin), F-003 (Tabel Masuk TU), dan F-004 (Aksi Approve/Reject).</w:t>
      </w:r>
    </w:p>
    <w:p>
      <w:pPr>
        <w:spacing w:after="320"/>
      </w:pPr>
    </w:p>
    <w:p>
      <w:pPr>
        <w:jc w:val="center"/>
      </w:pPr>
      <w:r>
        <w:t>Dokumen ini digenerate secara otomatis untuk audit kesiapan proyek LANTAS SMK Negeri 2 Subang.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94A3B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